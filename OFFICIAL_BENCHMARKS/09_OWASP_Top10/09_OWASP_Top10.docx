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2026-10-02T09:56:14.583304Z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23fa399c08b71082e0dd43ad561fd405e94b250effb44f62c8a9ee3acc9246e1 |</w:t>
      </w:r>
    </w:p>
    <w:p>
      <w:r>
        <w:t>| Timestamp UTC | 2026-10-02T09:56:14.583304Z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