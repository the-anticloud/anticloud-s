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2026-10-02T09:56:20.558800Z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f5a2d7c038dcd052f12ac94e3492415513879c8118396b9a974aef2cf56ceeb0 |</w:t>
      </w:r>
    </w:p>
    <w:p>
      <w:r>
        <w:t>| Timestamp UTC | 2026-10-02T09:56:20.558800Z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