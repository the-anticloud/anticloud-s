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2026-10-02T09:56:14.162930Z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6a231954c6cead3ae0283c2b4c3ea300110744ff60a4db4cf539743d4ee022fc |</w:t>
      </w:r>
    </w:p>
    <w:p>
      <w:r>
        <w:t>| Timestamp UTC | 2026-10-02T09:56:14.162930Z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