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2026-10-02T09:56:13.691243Z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a350305598d813d08285391cd0597785b369b2f98a89d6204b773387cc35efc4 |</w:t>
      </w:r>
    </w:p>
    <w:p>
      <w:r>
        <w:t>| Timestamp UTC | 2026-10-02T09:56:13.691243Z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