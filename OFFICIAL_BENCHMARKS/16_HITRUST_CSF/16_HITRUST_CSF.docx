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2026-10-02T09:56:17.912105Z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d0ab7fa910d55969248807c285822c0eea18b653efe2002c7b820961fb9f0ce3 |</w:t>
      </w:r>
    </w:p>
    <w:p>
      <w:r>
        <w:t>| Timestamp UTC | 2026-10-02T09:56:17.912105Z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