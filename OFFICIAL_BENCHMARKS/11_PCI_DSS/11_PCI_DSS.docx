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2026-10-02T09:56:15.353439Z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c027b6b5ba639402a39a39028931db3dce1a1b3e760cd84d82c531ce6a2db59e |</w:t>
      </w:r>
    </w:p>
    <w:p>
      <w:r>
        <w:t>| Timestamp UTC | 2026-10-02T09:56:15.353439Z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