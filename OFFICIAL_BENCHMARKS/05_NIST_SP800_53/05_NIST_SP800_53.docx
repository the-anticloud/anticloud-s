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2026-10-02T09:56:13.856594Z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1da21caba27d1973f7842785e171f088ceff428199eeaa1476020fcb44a3cffd |</w:t>
      </w:r>
    </w:p>
    <w:p>
      <w:r>
        <w:t>| Timestamp UTC | 2026-10-02T09:56:13.856594Z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