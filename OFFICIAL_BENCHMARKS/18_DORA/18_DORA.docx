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2026-10-02T09:56:18.857105Z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853b0aea13b7b96220796e7763b9af8315f1fafe543470d8340856f3f5726f25 |</w:t>
      </w:r>
    </w:p>
    <w:p>
      <w:r>
        <w:t>| Timestamp UTC | 2026-10-02T09:56:18.857105Z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