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2026-10-02T09:56:19.244914Z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284f519c6db733811694c7d03d91509e674208bce1cace82eba31ad8a20ce9b4 |</w:t>
      </w:r>
    </w:p>
    <w:p>
      <w:r>
        <w:t>| Timestamp UTC | 2026-10-02T09:56:19.244914Z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