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2026-10-02T09:56:14.302853Z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3d0f3161566bd41a775cfaf0f8e9a1409f8b8771e7dec8bcd9c0bb4b7a0fcd6f |</w:t>
      </w:r>
    </w:p>
    <w:p>
      <w:r>
        <w:t>| Timestamp UTC | 2026-10-02T09:56:14.302853Z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