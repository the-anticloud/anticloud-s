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2026-10-02T09:56:21.422504Z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d937030618b78f2ff3758ccc83b2e59cb5d9220bc98744ed9b4a572517715888 |</w:t>
      </w:r>
    </w:p>
    <w:p>
      <w:r>
        <w:t>| Timestamp UTC | 2026-10-02T09:56:21.422504Z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