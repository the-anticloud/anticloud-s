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2026-10-02T09:56:13.011703Z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eb76f5a3b9f480b676d6aec65d5ba01a50680670060179667a8b10325107572c |</w:t>
      </w:r>
    </w:p>
    <w:p>
      <w:r>
        <w:t>| Timestamp UTC | 2026-10-02T09:56:13.011703Z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