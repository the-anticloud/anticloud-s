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2026-10-02T09:56:13.410400Z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6bd5dac160756db5c50d2adc71ff4a0c479e83274abeb509949bd04333128b9a |</w:t>
      </w:r>
    </w:p>
    <w:p>
      <w:r>
        <w:t>| Timestamp UTC | 2026-10-02T09:56:13.410400Z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