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2026-10-02T09:56:17.407157Z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fe2609324937a7af3fee45789f680749ccfed2d844577cf7477788d9fff6508c |</w:t>
      </w:r>
    </w:p>
    <w:p>
      <w:r>
        <w:t>| Timestamp UTC | 2026-10-02T09:56:17.407157Z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