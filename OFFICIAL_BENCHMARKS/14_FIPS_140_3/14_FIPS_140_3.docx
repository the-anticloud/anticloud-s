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2026-10-02T09:56:16.969641Z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5694a392ab290e27a21ab61d80b86359f6e93b6ef75ca15908d248f2f45dfcc8 |</w:t>
      </w:r>
    </w:p>
    <w:p>
      <w:r>
        <w:t>| Timestamp UTC | 2026-10-02T09:56:16.969641Z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