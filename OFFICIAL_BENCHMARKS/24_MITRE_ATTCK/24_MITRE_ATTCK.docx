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2026-10-02T09:56:21.060550Z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4c09121a198f585d0be65c11fe91c1af662afb9f398a847f03dd6ce8840ca953 |</w:t>
      </w:r>
    </w:p>
    <w:p>
      <w:r>
        <w:t>| Timestamp UTC | 2026-10-02T09:56:21.060550Z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