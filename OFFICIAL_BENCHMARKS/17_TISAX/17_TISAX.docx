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2026-10-02T09:56:18.455746Z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cdb95d69d1e3be76e2e05eb4b13081107c94e1b85676d4a6c754048ea92140eb |</w:t>
      </w:r>
    </w:p>
    <w:p>
      <w:r>
        <w:t>| Timestamp UTC | 2026-10-02T09:56:18.455746Z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