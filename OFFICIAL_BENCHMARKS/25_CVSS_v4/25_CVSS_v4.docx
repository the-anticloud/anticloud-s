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2026-10-02T09:56:21.256598Z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83ab627ca0cd14a60aabb988791cde2a7d1ddd305274f82e9bd31902358a864e |</w:t>
      </w:r>
    </w:p>
    <w:p>
      <w:r>
        <w:t>| Timestamp UTC | 2026-10-02T09:56:21.256598Z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