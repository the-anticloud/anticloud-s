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2026-10-02T09:56:19.699170Z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92d48ccf5bfabe4110c1e1134baad352d3215c3994aff370590f334a7de4c91f |</w:t>
      </w:r>
    </w:p>
    <w:p>
      <w:r>
        <w:t>| Timestamp UTC | 2026-10-02T09:56:19.699170Z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