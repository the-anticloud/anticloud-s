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2026-10-02T09:56:13.222978Z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1e34faa160ba86c7719738520d277b849f14c993de73e449a5bc69d4eee3d63e |</w:t>
      </w:r>
    </w:p>
    <w:p>
      <w:r>
        <w:t>| Timestamp UTC | 2026-10-02T09:56:13.222978Z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