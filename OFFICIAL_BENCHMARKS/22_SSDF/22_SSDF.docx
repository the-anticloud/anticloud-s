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2026-10-02T09:56:20.048487Z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c7bbca9845c158a826973cb3927ecf7954cdcf0a98af64980e5a3f6304804675 |</w:t>
      </w:r>
    </w:p>
    <w:p>
      <w:r>
        <w:t>| Timestamp UTC | 2026-10-02T09:56:20.048487Z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