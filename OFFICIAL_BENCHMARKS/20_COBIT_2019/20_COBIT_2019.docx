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2026-10-02T09:56:19.525282Z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0934971699765f4315001748547da4586fd2d59cd42b3050b13968457f61df04 |</w:t>
      </w:r>
    </w:p>
    <w:p>
      <w:r>
        <w:t>| Timestamp UTC | 2026-10-02T09:56:19.525282Z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